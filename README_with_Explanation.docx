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🪙 Real-Time Cryptocurrency Price Tracker</w:t>
      </w:r>
    </w:p>
    <w:p>
      <w:r>
        <w:t>A Python-based automation project that retrieves real-time cryptocurrency data using the CoinGecko API, analyzes the market, and identifies the top 10 gainers and top 10 losers based on 24-hour price change.</w:t>
        <w:br/>
        <w:br/>
        <w:t>This project is designed for daily crypto monitoring, data collection, and analysis — ideal for students, traders, and developers learning about API integration and data handling in Python.</w:t>
      </w:r>
    </w:p>
    <w:p>
      <w:pPr>
        <w:pStyle w:val="Heading2"/>
      </w:pPr>
      <w:r>
        <w:t>🚀 Features</w:t>
      </w:r>
    </w:p>
    <w:p>
      <w:pPr>
        <w:pStyle w:val="ListBullet"/>
      </w:pPr>
      <w:r>
        <w:t>Fetches live crypto market data from the CoinGecko API</w:t>
      </w:r>
    </w:p>
    <w:p>
      <w:pPr>
        <w:pStyle w:val="ListBullet"/>
      </w:pPr>
      <w:r>
        <w:t>Extracts key information: price, market cap, volume, highs/lows, and 24h performance</w:t>
      </w:r>
    </w:p>
    <w:p>
      <w:pPr>
        <w:pStyle w:val="ListBullet"/>
      </w:pPr>
      <w:r>
        <w:t>Identifies Top 10 Gainers and Top 10 Losers</w:t>
      </w:r>
    </w:p>
    <w:p>
      <w:pPr>
        <w:pStyle w:val="ListBullet"/>
      </w:pPr>
      <w:r>
        <w:t>Automatically adds timestamps for daily tracking</w:t>
      </w:r>
    </w:p>
    <w:p>
      <w:pPr>
        <w:pStyle w:val="ListBullet"/>
      </w:pPr>
      <w:r>
        <w:t>Saves data into CSV files for long-term analysis</w:t>
      </w:r>
    </w:p>
    <w:p>
      <w:pPr>
        <w:pStyle w:val="ListBullet"/>
      </w:pPr>
      <w:r>
        <w:t>Displays summary reports directly in the terminal</w:t>
      </w:r>
    </w:p>
    <w:p>
      <w:pPr>
        <w:pStyle w:val="Heading2"/>
      </w:pPr>
      <w:r>
        <w:t>📘 Explanation of Each Feature</w:t>
      </w:r>
    </w:p>
    <w:p>
      <w:r>
        <w:t>1. **Live Data Fetching:** The project connects to the CoinGecko API to obtain real-time cryptocurrency market data such as price, volume, and market capitalization.</w:t>
      </w:r>
    </w:p>
    <w:p>
      <w:r>
        <w:t>2. **Data Extraction:** The script uses the `requests` library to get data from the API and then structures it into a pandas DataFrame for easier manipulation.</w:t>
      </w:r>
    </w:p>
    <w:p>
      <w:r>
        <w:t>3. **Top 10 Identification:** The DataFrame is sorted by the 24-hour price change percentage to identify the biggest gainers and losers.</w:t>
      </w:r>
    </w:p>
    <w:p>
      <w:r>
        <w:t>4. **Timestamp Addition:** A timestamp is added using the `datetime` module to record the exact date of data retrieval.</w:t>
      </w:r>
    </w:p>
    <w:p>
      <w:r>
        <w:t>5. **Data Storage:** All processed data is saved into CSV files for future reference or further analysis.</w:t>
      </w:r>
    </w:p>
    <w:p>
      <w:r>
        <w:t>6. **Terminal Output:** The top gainers and losers are printed directly in the terminal, making it easy to view daily insights.</w:t>
      </w:r>
    </w:p>
    <w:p>
      <w:pPr>
        <w:pStyle w:val="Heading2"/>
      </w:pPr>
      <w:r>
        <w:t>🧰 Technologies Used</w:t>
      </w:r>
    </w:p>
    <w:p>
      <w:pPr>
        <w:pStyle w:val="ListBullet"/>
      </w:pPr>
      <w:r>
        <w:t>Python — Programming language used for data processing and automation.</w:t>
      </w:r>
    </w:p>
    <w:p>
      <w:pPr>
        <w:pStyle w:val="ListBullet"/>
      </w:pPr>
      <w:r>
        <w:t>Requests — Used to send HTTP requests to the CoinGecko API.</w:t>
      </w:r>
    </w:p>
    <w:p>
      <w:pPr>
        <w:pStyle w:val="ListBullet"/>
      </w:pPr>
      <w:r>
        <w:t>Pandas — For data manipulation, sorting, and exporting to CSV.</w:t>
      </w:r>
    </w:p>
    <w:p>
      <w:pPr>
        <w:pStyle w:val="ListBullet"/>
      </w:pPr>
      <w:r>
        <w:t>Datetime — To handle timestamps and date-based file naming.</w:t>
      </w:r>
    </w:p>
    <w:p>
      <w:pPr>
        <w:pStyle w:val="ListBullet"/>
      </w:pPr>
      <w:r>
        <w:t>CoinGecko API — Provides real-time cryptocurrency data.</w:t>
      </w:r>
    </w:p>
    <w:p>
      <w:pPr>
        <w:pStyle w:val="Heading2"/>
      </w:pPr>
      <w:r>
        <w:t>🧠 How It Works</w:t>
      </w:r>
    </w:p>
    <w:p>
      <w:pPr>
        <w:pStyle w:val="ListNumber"/>
      </w:pPr>
      <w:r>
        <w:t>Fetch Data: Sends a request to the CoinGecko API for the top 250 cryptocurrencies (by market cap).</w:t>
      </w:r>
    </w:p>
    <w:p>
      <w:pPr>
        <w:pStyle w:val="ListNumber"/>
      </w:pPr>
      <w:r>
        <w:t>Process Data: Converts the API response into a structured DataFrame.</w:t>
      </w:r>
    </w:p>
    <w:p>
      <w:pPr>
        <w:pStyle w:val="ListNumber"/>
      </w:pPr>
      <w:r>
        <w:t>Analyze: Identifies top 10 cryptos with the highest and lowest price changes.</w:t>
      </w:r>
    </w:p>
    <w:p>
      <w:pPr>
        <w:pStyle w:val="ListNumber"/>
      </w:pPr>
      <w:r>
        <w:t>Save Results: Exports results into daily CSV files with a date-based filename.</w:t>
      </w:r>
    </w:p>
    <w:p>
      <w:pPr>
        <w:pStyle w:val="ListNumber"/>
      </w:pPr>
      <w:r>
        <w:t>Display Results: Prints summaries directly in the console.</w:t>
      </w:r>
    </w:p>
    <w:p>
      <w:pPr>
        <w:pStyle w:val="Heading2"/>
      </w:pPr>
      <w:r>
        <w:t>📂 Output Files</w:t>
      </w:r>
    </w:p>
    <w:p>
      <w:r>
        <w:t>The script generates the following files:</w:t>
      </w:r>
    </w:p>
    <w:p>
      <w:pPr>
        <w:pStyle w:val="ListBullet"/>
      </w:pPr>
      <w:r>
        <w:t>crypto_all_YYYY-MM-DD.csv — Contains all 250 cryptocurrencies' data for the day.</w:t>
      </w:r>
    </w:p>
    <w:p>
      <w:pPr>
        <w:pStyle w:val="ListBullet"/>
      </w:pPr>
      <w:r>
        <w:t>top_positive_10_YYYY-MM-DD.csv — Top 10 cryptocurrencies with the highest 24-hour price increase.</w:t>
      </w:r>
    </w:p>
    <w:p>
      <w:pPr>
        <w:pStyle w:val="ListBullet"/>
      </w:pPr>
      <w:r>
        <w:t>top_negative_10_YYYY-MM-DD.csv — Top 10 cryptocurrencies with the highest 24-hour price decrease.</w:t>
      </w:r>
    </w:p>
    <w:p>
      <w:pPr>
        <w:pStyle w:val="Heading2"/>
      </w:pPr>
      <w:r>
        <w:t>⚙️ Setup Instructions</w:t>
      </w:r>
    </w:p>
    <w:p>
      <w:pPr>
        <w:pStyle w:val="ListNumber"/>
      </w:pPr>
      <w:r>
        <w:t>Clone the repository using: git clone https://github.com/yourusername/crypto-price-tracker.git</w:t>
      </w:r>
    </w:p>
    <w:p>
      <w:pPr>
        <w:pStyle w:val="ListNumber"/>
      </w:pPr>
      <w:r>
        <w:t>Navigate to the project folder: cd crypto-price-tracker</w:t>
      </w:r>
    </w:p>
    <w:p>
      <w:pPr>
        <w:pStyle w:val="ListNumber"/>
      </w:pPr>
      <w:r>
        <w:t>Create and activate a virtual environment.</w:t>
      </w:r>
    </w:p>
    <w:p>
      <w:pPr>
        <w:pStyle w:val="ListNumber"/>
      </w:pPr>
      <w:r>
        <w:t>Install required dependencies: pip install pandas requests</w:t>
      </w:r>
    </w:p>
    <w:p>
      <w:pPr>
        <w:pStyle w:val="ListNumber"/>
      </w:pPr>
      <w:r>
        <w:t>Run the script: python app.py</w:t>
      </w:r>
    </w:p>
    <w:p>
      <w:pPr>
        <w:pStyle w:val="Heading2"/>
      </w:pPr>
      <w:r>
        <w:t>🔮 Future Enhancements</w:t>
      </w:r>
    </w:p>
    <w:p>
      <w:pPr>
        <w:pStyle w:val="ListBullet"/>
      </w:pPr>
      <w:r>
        <w:t>Email automation to send daily reports automatically.</w:t>
      </w:r>
    </w:p>
    <w:p>
      <w:pPr>
        <w:pStyle w:val="ListBullet"/>
      </w:pPr>
      <w:r>
        <w:t>Interactive dashboards using Streamlit or Flask.</w:t>
      </w:r>
    </w:p>
    <w:p>
      <w:pPr>
        <w:pStyle w:val="ListBullet"/>
      </w:pPr>
      <w:r>
        <w:t>Database storage (MySQL or MongoDB).</w:t>
      </w:r>
    </w:p>
    <w:p>
      <w:pPr>
        <w:pStyle w:val="ListBullet"/>
      </w:pPr>
      <w:r>
        <w:t>Visual data analytics using Matplotlib or Plotly.</w:t>
      </w:r>
    </w:p>
    <w:p>
      <w:pPr>
        <w:pStyle w:val="ListBullet"/>
      </w:pPr>
      <w:r>
        <w:t>Real-time price alerts and notifications.</w:t>
      </w:r>
    </w:p>
    <w:p>
      <w:pPr>
        <w:pStyle w:val="Heading2"/>
      </w:pPr>
      <w:r>
        <w:t>🧑‍💻 Author</w:t>
      </w:r>
    </w:p>
    <w:p>
      <w:r>
        <w:t>Kundan Kumar — Minor Project (Python)</w:t>
        <w:br/>
        <w:t>Demonstrating real-time data analysis using APIs and pandas.</w:t>
      </w:r>
    </w:p>
    <w:p>
      <w:pPr>
        <w:pStyle w:val="Heading2"/>
      </w:pPr>
      <w:r>
        <w:t>🪪 License</w:t>
      </w:r>
    </w:p>
    <w:p>
      <w:r>
        <w:t>This project is open-source and available under the MIT License.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